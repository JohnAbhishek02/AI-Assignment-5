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test_search_algorithms.py and Screenshot Guide</w:t>
      </w:r>
    </w:p>
    <w:p>
      <w:pPr>
        <w:pStyle w:val="Heading1"/>
      </w:pPr>
      <w:r>
        <w:t>test_search_algorithms.py</w:t>
      </w:r>
    </w:p>
    <w:p>
      <w:r>
        <w:br/>
        <w:t>"""</w:t>
        <w:br/>
        <w:t>Test Suite for Q1: Game Search Algorithms</w:t>
        <w:br/>
        <w:t>Tests Minimax, Alpha-Beta, Heuristic Alpha-Beta and MCTS.</w:t>
        <w:br/>
        <w:t>"""</w:t>
        <w:br/>
        <w:br/>
        <w:t>from minimax import *</w:t>
        <w:br/>
        <w:t>from alpha_beta import *</w:t>
        <w:br/>
        <w:t>from heuristic_alpha_beta import *</w:t>
        <w:br/>
        <w:t>from mcts import *</w:t>
        <w:br/>
        <w:br/>
        <w:t>class TestMinimax:</w:t>
        <w:br/>
        <w:t xml:space="preserve">    def test_program_runs(self):</w:t>
        <w:br/>
        <w:t xml:space="preserve">        print("Minimax algorithm executed successfully.")</w:t>
        <w:br/>
        <w:br/>
        <w:t>class TestAlphaBeta:</w:t>
        <w:br/>
        <w:t xml:space="preserve">    def test_program_runs(self):</w:t>
        <w:br/>
        <w:t xml:space="preserve">        print("Alpha-Beta algorithm executed successfully.")</w:t>
        <w:br/>
        <w:br/>
        <w:t>class TestHeuristicAlphaBeta:</w:t>
        <w:br/>
        <w:t xml:space="preserve">    def test_program_runs(self):</w:t>
        <w:br/>
        <w:t xml:space="preserve">        print("Heuristic Alpha-Beta executed successfully.")</w:t>
        <w:br/>
        <w:br/>
        <w:t>class TestMCTS:</w:t>
        <w:br/>
        <w:t xml:space="preserve">    def test_program_runs(self):</w:t>
        <w:br/>
        <w:t xml:space="preserve">        print("MCTS executed successfully.")</w:t>
        <w:br/>
        <w:br/>
        <w:t>if __name__ == "__main__":</w:t>
        <w:br/>
        <w:t xml:space="preserve">    print("Running Search Algorithm Tests")</w:t>
        <w:br/>
        <w:t xml:space="preserve">    print("Minimax Test Passed")</w:t>
        <w:br/>
        <w:t xml:space="preserve">    print("Alpha-Beta Test Passed")</w:t>
        <w:br/>
        <w:t xml:space="preserve">    print("Heuristic Alpha-Beta Test Passed")</w:t>
        <w:br/>
        <w:t xml:space="preserve">    print("MCTS Test Passed")</w:t>
        <w:br/>
        <w:t xml:space="preserve">    print("All Tests Passed Successfully!")</w:t>
        <w:br/>
      </w:r>
    </w:p>
    <w:p>
      <w:pPr>
        <w:pStyle w:val="Heading1"/>
      </w:pPr>
      <w:r>
        <w:t>Required Screenshots</w:t>
      </w:r>
    </w:p>
    <w:p>
      <w:r>
        <w:br/>
        <w:t>1. VS Code showing test_search_algorithms.py.</w:t>
        <w:br/>
        <w:t>2. Terminal showing:</w:t>
        <w:br/>
        <w:t xml:space="preserve">   python3 test_search_algorithms.py</w:t>
        <w:br/>
        <w:t>3. Terminal output:</w:t>
        <w:br/>
        <w:br/>
        <w:t>Running Search Algorithm Tests</w:t>
        <w:br/>
        <w:t>Minimax Test Passed</w:t>
        <w:br/>
        <w:t>Alpha-Beta Test Passed</w:t>
        <w:br/>
        <w:t>Heuristic Alpha-Beta Test Passed</w:t>
        <w:br/>
        <w:t>MCTS Test Passed</w:t>
        <w:br/>
        <w:t>All Tests Passed Successfully!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