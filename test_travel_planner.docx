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test_travel_planner.py</w:t>
      </w:r>
    </w:p>
    <w:p>
      <w:r>
        <w:t>"""Test Suite for Travel Planner"""</w:t>
        <w:br/>
        <w:br/>
        <w:t>from travel_planner import TravelPlanner</w:t>
        <w:br/>
        <w:br/>
        <w:br/>
        <w:t>def test_recommend_culture():</w:t>
        <w:br/>
        <w:t xml:space="preserve">    planner = TravelPlanner()</w:t>
        <w:br/>
        <w:t xml:space="preserve">    results = planner.recommend("Culture", 300)</w:t>
        <w:br/>
        <w:br/>
        <w:t xml:space="preserve">    assert len(results) &gt; 0</w:t>
        <w:br/>
        <w:t xml:space="preserve">    assert results[0]["city"] == "Paris"</w:t>
        <w:br/>
        <w:br/>
        <w:br/>
        <w:t>def test_recommend_history():</w:t>
        <w:br/>
        <w:t xml:space="preserve">    planner = TravelPlanner()</w:t>
        <w:br/>
        <w:t xml:space="preserve">    results = planner.recommend("History", 250)</w:t>
        <w:br/>
        <w:br/>
        <w:t xml:space="preserve">    assert len(results) &gt; 0</w:t>
        <w:br/>
        <w:t xml:space="preserve">    assert results[0]["city"] == "Rome"</w:t>
        <w:br/>
        <w:br/>
        <w:br/>
        <w:t>def test_recommend_beach():</w:t>
        <w:br/>
        <w:t xml:space="preserve">    planner = TravelPlanner()</w:t>
        <w:br/>
        <w:t xml:space="preserve">    results = planner.recommend("Beach", 150)</w:t>
        <w:br/>
        <w:br/>
        <w:t xml:space="preserve">    assert len(results) &gt; 0</w:t>
        <w:br/>
        <w:t xml:space="preserve">    assert results[0]["city"] == "Goa"</w:t>
        <w:br/>
        <w:br/>
        <w:br/>
        <w:t>def test_budget_filter():</w:t>
        <w:br/>
        <w:t xml:space="preserve">    planner = TravelPlanner()</w:t>
        <w:br/>
        <w:t xml:space="preserve">    results = planner.recommend("Culture", 100)</w:t>
        <w:br/>
        <w:br/>
        <w:t xml:space="preserve">    assert len(results) == 0</w:t>
        <w:br/>
        <w:br/>
        <w:br/>
        <w:t>def test_invalid_interest():</w:t>
        <w:br/>
        <w:t xml:space="preserve">    planner = TravelPlanner()</w:t>
        <w:br/>
        <w:t xml:space="preserve">    results = planner.recommend("Adventure", 500)</w:t>
        <w:br/>
        <w:br/>
        <w:t xml:space="preserve">    assert len(results) == 0</w:t>
        <w:br/>
        <w:br/>
        <w:br/>
        <w:t>if __name__ == "__main__":</w:t>
        <w:br/>
        <w:t xml:space="preserve">    planner = TravelPlanner()</w:t>
        <w:br/>
        <w:br/>
        <w:t xml:space="preserve">    print("Running Travel Planner Tests...")</w:t>
        <w:br/>
        <w:br/>
        <w:t xml:space="preserve">    assert len(planner.recommend("Culture", 300)) &gt; 0</w:t>
        <w:br/>
        <w:t xml:space="preserve">    assert len(planner.recommend("History", 250)) &gt; 0</w:t>
        <w:br/>
        <w:t xml:space="preserve">    assert len(planner.recommend("Beach", 150)) &gt; 0</w:t>
        <w:br/>
        <w:t xml:space="preserve">    assert len(planner.recommend("Culture", 100)) == 0</w:t>
        <w:br/>
        <w:br/>
        <w:t xml:space="preserve">    print("All Tests Passed Successfully!")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